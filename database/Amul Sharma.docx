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B5C"/>
          <w:sz w:val="38"/>
        </w:rPr>
        <w:t>AMUL SHARMA</w:t>
      </w:r>
    </w:p>
    <w:p>
      <w:pPr>
        <w:spacing w:after="0"/>
        <w:jc w:val="center"/>
      </w:pPr>
      <w:r>
        <w:rPr>
          <w:b/>
          <w:sz w:val="20"/>
        </w:rPr>
        <w:t>Backend Django Developer | Full-Stack Engineer | ML Integration</w:t>
      </w:r>
    </w:p>
    <w:p>
      <w:pPr>
        <w:spacing w:after="60"/>
        <w:jc w:val="center"/>
      </w:pPr>
      <w:r>
        <w:rPr>
          <w:sz w:val="17"/>
        </w:rPr>
        <w:t>Nepal | github.com/CODE-WITH-AMUL | amulsharma.com.np | contact@amulsharma.com | linkedin.com/in/amul-sharma-882953323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PROFESSIONAL SUMMARY</w:t>
      </w:r>
    </w:p>
    <w:p>
      <w:pPr>
        <w:spacing w:after="40"/>
      </w:pPr>
      <w:r>
        <w:rPr>
          <w:b w:val="0"/>
          <w:i w:val="0"/>
          <w:sz w:val="19"/>
        </w:rPr>
        <w:t>Backend Developer and BSc. IT student specializing in scalable Django/DRF applications with production-minded practices: tested code, containerized deployment, and measurable outcomes. Shipped systems across fintech, developer tooling, recruitment, computer vision, and NLP. Creator of DjangoMINT, an open-source scaffolding CLI for production-ready Django projects.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TECHNICAL SKILLS</w:t>
      </w:r>
    </w:p>
    <w:p>
      <w:pPr>
        <w:spacing w:after="20"/>
      </w:pPr>
      <w:r>
        <w:rPr>
          <w:b/>
          <w:sz w:val="19"/>
        </w:rPr>
        <w:t>Backend &amp; APIs:</w:t>
      </w:r>
      <w:r>
        <w:rPr>
          <w:sz w:val="19"/>
        </w:rPr>
        <w:t xml:space="preserve"> Python, Django, Django REST Framework, RESTful API design, JWT &amp; OAuth authentication, PostgreSQL (indexing, query optimization), SQLite</w:t>
      </w:r>
    </w:p>
    <w:p>
      <w:pPr>
        <w:spacing w:after="20"/>
      </w:pPr>
      <w:r>
        <w:rPr>
          <w:b/>
          <w:sz w:val="19"/>
        </w:rPr>
        <w:t>Testing &amp; Quality:</w:t>
      </w:r>
      <w:r>
        <w:rPr>
          <w:sz w:val="19"/>
        </w:rPr>
        <w:t xml:space="preserve"> unittest/pytest, API testing, GitHub Actions CI [verify before sending — see checklist]</w:t>
      </w:r>
    </w:p>
    <w:p>
      <w:pPr>
        <w:spacing w:after="20"/>
      </w:pPr>
      <w:r>
        <w:rPr>
          <w:b/>
          <w:sz w:val="19"/>
        </w:rPr>
        <w:t>Frontend:</w:t>
      </w:r>
      <w:r>
        <w:rPr>
          <w:sz w:val="19"/>
        </w:rPr>
        <w:t xml:space="preserve"> TypeScript, JavaScript, React, HTML5, CSS3, responsive design</w:t>
      </w:r>
    </w:p>
    <w:p>
      <w:pPr>
        <w:spacing w:after="20"/>
      </w:pPr>
      <w:r>
        <w:rPr>
          <w:b/>
          <w:sz w:val="19"/>
        </w:rPr>
        <w:t>DevOps &amp; Tooling:</w:t>
      </w:r>
      <w:r>
        <w:rPr>
          <w:sz w:val="19"/>
        </w:rPr>
        <w:t xml:space="preserve"> Docker, Git/GitHub, GitHub Actions CI/CD, CLI tool development, Linux, AWS (EC2, S3 — fundamentals)</w:t>
      </w:r>
    </w:p>
    <w:p>
      <w:pPr>
        <w:spacing w:after="20"/>
      </w:pPr>
      <w:r>
        <w:rPr>
          <w:b/>
          <w:sz w:val="19"/>
        </w:rPr>
        <w:t>AI/ML Integration:</w:t>
      </w:r>
      <w:r>
        <w:rPr>
          <w:sz w:val="19"/>
        </w:rPr>
        <w:t xml:space="preserve"> Scikit-learn, Pandas, TensorFlow, OpenCV, NLP, predictive analytics, model training &amp; export</w:t>
      </w:r>
    </w:p>
    <w:p>
      <w:pPr>
        <w:spacing w:after="20"/>
      </w:pPr>
      <w:r>
        <w:rPr>
          <w:b/>
          <w:sz w:val="19"/>
        </w:rPr>
        <w:t>Currently Learning:</w:t>
      </w:r>
      <w:r>
        <w:rPr>
          <w:sz w:val="19"/>
        </w:rPr>
        <w:t xml:space="preserve"> System design, Redis &amp; Celery, microservices, Kubernetes, advanced AWS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PROJECTS</w:t>
      </w:r>
    </w:p>
    <w:p>
      <w:pPr>
        <w:spacing w:before="80" w:after="0"/>
      </w:pPr>
      <w:r>
        <w:rPr>
          <w:b/>
          <w:sz w:val="20"/>
        </w:rPr>
        <w:t>FinCore — Financial Management &amp; Reporting System</w:t>
      </w:r>
    </w:p>
    <w:p>
      <w:pPr>
        <w:spacing w:after="20"/>
      </w:pPr>
      <w:r>
        <w:rPr>
          <w:i/>
          <w:color w:val="555555"/>
          <w:sz w:val="17"/>
        </w:rPr>
        <w:t>Django | Python | PostgreSQL | Role-based access control</w:t>
      </w:r>
    </w:p>
    <w:p>
      <w:pPr>
        <w:pStyle w:val="ListBullet"/>
        <w:spacing w:after="20"/>
        <w:ind w:left="317"/>
      </w:pPr>
      <w:r>
        <w:rPr>
          <w:sz w:val="19"/>
        </w:rPr>
        <w:t>Built a web platform centralizing revenue, expenses, invoices, payments, investments, and tax tracking with consolidated reporting dashboards.</w:t>
      </w:r>
    </w:p>
    <w:p>
      <w:pPr>
        <w:pStyle w:val="ListBullet"/>
        <w:spacing w:after="20"/>
        <w:ind w:left="317"/>
      </w:pPr>
      <w:r>
        <w:rPr>
          <w:sz w:val="19"/>
        </w:rPr>
        <w:t>Implemented role-based access control and granular data filtering for real business workflows. [Add scale evidence: N transactions/report types.]</w:t>
      </w:r>
    </w:p>
    <w:p>
      <w:pPr>
        <w:spacing w:before="80" w:after="0"/>
      </w:pPr>
      <w:r>
        <w:rPr>
          <w:b/>
          <w:sz w:val="20"/>
        </w:rPr>
        <w:t>DjangoMINT — Django Project Scaffolding Tool (Open Source)</w:t>
      </w:r>
    </w:p>
    <w:p>
      <w:pPr>
        <w:spacing w:after="20"/>
      </w:pPr>
      <w:r>
        <w:rPr>
          <w:i/>
          <w:color w:val="555555"/>
          <w:sz w:val="17"/>
        </w:rPr>
        <w:t>Python | Django | DevOps | CLI tooling</w:t>
      </w:r>
    </w:p>
    <w:p>
      <w:pPr>
        <w:pStyle w:val="ListBullet"/>
        <w:spacing w:after="20"/>
        <w:ind w:left="317"/>
      </w:pPr>
      <w:r>
        <w:rPr>
          <w:sz w:val="19"/>
        </w:rPr>
        <w:t>Published an open-source CLI generating production-ready Django foundations in one command — Docker, CI/CD, env config, authentication, and code-quality tooling pre-wired. [N downloads/stars.]</w:t>
      </w:r>
    </w:p>
    <w:p>
      <w:pPr>
        <w:spacing w:before="80" w:after="0"/>
      </w:pPr>
      <w:r>
        <w:rPr>
          <w:b/>
          <w:sz w:val="20"/>
        </w:rPr>
        <w:t>Job Sarathi — Job Portal &amp; Recruitment Platform</w:t>
      </w:r>
    </w:p>
    <w:p>
      <w:pPr>
        <w:spacing w:after="20"/>
      </w:pPr>
      <w:r>
        <w:rPr>
          <w:i/>
          <w:color w:val="555555"/>
          <w:sz w:val="17"/>
        </w:rPr>
        <w:t>Django | DRF | React | TypeScript | PostgreSQL | JWT</w:t>
      </w:r>
    </w:p>
    <w:p>
      <w:pPr>
        <w:pStyle w:val="ListBullet"/>
        <w:spacing w:after="20"/>
        <w:ind w:left="317"/>
      </w:pPr>
      <w:r>
        <w:rPr>
          <w:sz w:val="19"/>
        </w:rPr>
        <w:t>Full-stack recruitment platform: job posting, resume uploads, advanced search/filtering, application tracking, notifications, and role-based dashboards.</w:t>
      </w:r>
    </w:p>
    <w:p>
      <w:pPr>
        <w:pStyle w:val="ListBullet"/>
        <w:spacing w:after="20"/>
        <w:ind w:left="317"/>
      </w:pPr>
      <w:r>
        <w:rPr>
          <w:sz w:val="19"/>
        </w:rPr>
        <w:t>Designed a JWT-secured REST API consumed by a React + TypeScript frontend. [Add evidence: N endpoints, coverage %, or load result.]</w:t>
      </w:r>
    </w:p>
    <w:p>
      <w:pPr>
        <w:spacing w:before="80" w:after="0"/>
      </w:pPr>
      <w:r>
        <w:rPr>
          <w:b/>
          <w:sz w:val="20"/>
        </w:rPr>
        <w:t>Stock Prediction Portal — Stock Analysis &amp; ML Platform</w:t>
      </w:r>
    </w:p>
    <w:p>
      <w:pPr>
        <w:spacing w:after="20"/>
      </w:pPr>
      <w:r>
        <w:rPr>
          <w:i/>
          <w:color w:val="555555"/>
          <w:sz w:val="17"/>
        </w:rPr>
        <w:t>Python | Django | DRF | Scikit-learn | Pandas</w:t>
      </w:r>
    </w:p>
    <w:p>
      <w:pPr>
        <w:pStyle w:val="ListBullet"/>
        <w:spacing w:after="20"/>
        <w:ind w:left="317"/>
      </w:pPr>
      <w:r>
        <w:rPr>
          <w:sz w:val="19"/>
        </w:rPr>
        <w:t>Data-driven stock platform: historical data retrieval, visualization, moving averages, ML price forecasting with model training/export, and multi-stock comparison.</w:t>
      </w:r>
    </w:p>
    <w:p>
      <w:pPr>
        <w:pStyle w:val="ListBullet"/>
        <w:spacing w:after="20"/>
        <w:ind w:left="317"/>
      </w:pPr>
      <w:r>
        <w:rPr>
          <w:sz w:val="19"/>
        </w:rPr>
        <w:t>Optimized PostgreSQL for time-series data — [X]% faster after indexing. [Insert real backtest method vs. baseline.]</w:t>
      </w:r>
    </w:p>
    <w:p>
      <w:pPr>
        <w:spacing w:before="80" w:after="0"/>
      </w:pPr>
      <w:r>
        <w:rPr>
          <w:b/>
          <w:sz w:val="20"/>
        </w:rPr>
        <w:t>Smart CCTV Surveillance System</w:t>
      </w:r>
    </w:p>
    <w:p>
      <w:pPr>
        <w:spacing w:after="20"/>
      </w:pPr>
      <w:r>
        <w:rPr>
          <w:i/>
          <w:color w:val="555555"/>
          <w:sz w:val="17"/>
        </w:rPr>
        <w:t>Python | OpenCV | Multithreading | Real-time alerts</w:t>
      </w:r>
    </w:p>
    <w:p>
      <w:pPr>
        <w:pStyle w:val="ListBullet"/>
        <w:spacing w:after="20"/>
        <w:ind w:left="317"/>
      </w:pPr>
      <w:r>
        <w:rPr>
          <w:sz w:val="19"/>
        </w:rPr>
        <w:t>Real-time human-movement detection and anomaly alerting across [N] camera feeds via multithreaded processing; latency reduced [X]ms → [Y]ms. [State actual optimization.]</w:t>
      </w:r>
    </w:p>
    <w:p>
      <w:pPr>
        <w:spacing w:before="80" w:after="0"/>
      </w:pPr>
      <w:r>
        <w:rPr>
          <w:b/>
          <w:sz w:val="20"/>
        </w:rPr>
        <w:t>AI-Powered Text Summarization Service</w:t>
      </w:r>
    </w:p>
    <w:p>
      <w:pPr>
        <w:spacing w:after="20"/>
      </w:pPr>
      <w:r>
        <w:rPr>
          <w:i/>
          <w:color w:val="555555"/>
          <w:sz w:val="17"/>
        </w:rPr>
        <w:t>Django | NLP | Transformer models | Batch processing</w:t>
      </w:r>
    </w:p>
    <w:p>
      <w:pPr>
        <w:pStyle w:val="ListBullet"/>
        <w:spacing w:after="20"/>
        <w:ind w:left="317"/>
      </w:pPr>
      <w:r>
        <w:rPr>
          <w:sz w:val="19"/>
        </w:rPr>
        <w:t>Django app integrating transformer-based summarization behind a REST API with configurable summary lengths and optimized batch inference.</w:t>
      </w:r>
    </w:p>
    <w:p>
      <w:pPr>
        <w:spacing w:before="80" w:after="0"/>
      </w:pPr>
      <w:r>
        <w:rPr>
          <w:b/>
          <w:sz w:val="20"/>
        </w:rPr>
        <w:t>Interactive Physics Simulation Platform</w:t>
      </w:r>
    </w:p>
    <w:p>
      <w:pPr>
        <w:spacing w:after="20"/>
      </w:pPr>
      <w:r>
        <w:rPr>
          <w:i/>
          <w:color w:val="555555"/>
          <w:sz w:val="17"/>
        </w:rPr>
        <w:t>JavaScript | 2D/3D visualization | Educational tooling</w:t>
      </w:r>
    </w:p>
    <w:p>
      <w:pPr>
        <w:pStyle w:val="ListBullet"/>
        <w:spacing w:after="20"/>
        <w:ind w:left="317"/>
      </w:pPr>
      <w:r>
        <w:rPr>
          <w:sz w:val="19"/>
        </w:rPr>
        <w:t>Educational web app for custom physics formulas with dual 2D/3D rendering engines.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EDUCATION</w:t>
      </w:r>
    </w:p>
    <w:p>
      <w:pPr>
        <w:spacing w:after="0"/>
      </w:pPr>
      <w:r>
        <w:rPr>
          <w:b/>
          <w:sz w:val="20"/>
        </w:rPr>
        <w:t>BSc. Information Technology</w:t>
      </w:r>
    </w:p>
    <w:p>
      <w:pPr>
        <w:spacing w:after="40"/>
      </w:pPr>
      <w:r>
        <w:rPr>
          <w:b w:val="0"/>
          <w:i/>
          <w:sz w:val="18"/>
        </w:rPr>
        <w:t>Currently enrolled — expected [YYYY] | Focus: Web Development, Database Systems, Software Engineering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CERTIFICATIONS</w:t>
      </w:r>
    </w:p>
    <w:p>
      <w:pPr>
        <w:pStyle w:val="ListBullet"/>
        <w:spacing w:after="20"/>
        <w:ind w:left="317"/>
      </w:pPr>
      <w:r>
        <w:rPr>
          <w:sz w:val="19"/>
        </w:rPr>
        <w:t>Crash Course on Python — Google (Coursera) [verify exact title on certificate]</w:t>
      </w:r>
    </w:p>
    <w:p>
      <w:pPr>
        <w:pStyle w:val="ListBullet"/>
        <w:spacing w:after="20"/>
        <w:ind w:left="317"/>
      </w:pPr>
      <w:r>
        <w:rPr>
          <w:sz w:val="19"/>
        </w:rPr>
        <w:t>Django Crash Course — [Issuing organization], [Year]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ACHIEVEMENTS &amp; COMPETITIONS</w:t>
      </w:r>
    </w:p>
    <w:p>
      <w:pPr>
        <w:pStyle w:val="ListBullet"/>
        <w:spacing w:after="20"/>
        <w:ind w:left="317"/>
      </w:pPr>
      <w:r>
        <w:rPr>
          <w:sz w:val="19"/>
        </w:rPr>
        <w:t>Hackathon — Chitwan CSIT Hackathon [Year]: [team size, what you built, result].</w:t>
      </w:r>
    </w:p>
    <w:p>
      <w:pPr>
        <w:pStyle w:val="ListBullet"/>
        <w:spacing w:after="20"/>
        <w:ind w:left="317"/>
      </w:pPr>
      <w:r>
        <w:rPr>
          <w:sz w:val="19"/>
        </w:rPr>
        <w:t>Project Competition — ISMT College [Year]: [project presented, placement/award].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COMMUNITY &amp; OPEN SOURCE</w:t>
      </w:r>
    </w:p>
    <w:p>
      <w:pPr>
        <w:pStyle w:val="ListBullet"/>
        <w:spacing w:after="20"/>
        <w:ind w:left="317"/>
      </w:pPr>
      <w:r>
        <w:rPr>
          <w:sz w:val="19"/>
        </w:rPr>
        <w:t>Creator &amp; maintainer of DjangoMINT (open source) | "Code With Amul" YouTube channel — Python/Django tutorials | GitHub: 23+ public repositories.</w:t>
      </w:r>
    </w:p>
    <w:p>
      <w:pPr>
        <w:spacing w:before="120" w:after="20"/>
        <w:pBdr>
          <w:bottom w:val="single" w:sz="6" w:space="1" w:color="1F3B5C"/>
        </w:pBdr>
      </w:pPr>
      <w:r>
        <w:rPr>
          <w:b/>
          <w:color w:val="1F3B5C"/>
          <w:sz w:val="21"/>
        </w:rPr>
        <w:t>ADDITIONAL INFORMATION</w:t>
      </w:r>
    </w:p>
    <w:p>
      <w:pPr>
        <w:pStyle w:val="ListBullet"/>
        <w:spacing w:after="20"/>
        <w:ind w:left="317"/>
      </w:pPr>
      <w:r>
        <w:rPr>
          <w:sz w:val="19"/>
        </w:rPr>
        <w:t>Languages: English (professional), Nepali (native) | Practices: clean code, technical documentation, agile workflows.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